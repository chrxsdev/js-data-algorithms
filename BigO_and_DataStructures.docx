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Big O Notation and Data Structures</w:t>
      </w:r>
    </w:p>
    <w:p>
      <w:pPr>
        <w:pStyle w:val="Heading1"/>
      </w:pPr>
      <w:r>
        <w:t>1. What is Big O Notation?</w:t>
      </w:r>
    </w:p>
    <w:p>
      <w:r>
        <w:t>Big O Notation is a mathematical concept used in computer science to describe the efficiency of algorithms, specifically how their runtime or space requirements grow as the input size increases. It provides an upper bound on the growth rate, helping us compare algorithms regardless of hardware or implementation details.</w:t>
      </w:r>
    </w:p>
    <w:p>
      <w:pPr>
        <w:pStyle w:val="Heading1"/>
      </w:pPr>
      <w:r>
        <w:t>2. Why is Big O Important?</w:t>
      </w:r>
    </w:p>
    <w:p>
      <w:r>
        <w:t xml:space="preserve">Understanding Big O helps you: </w:t>
        <w:br/>
        <w:t>- Predict how your code will scale with larger inputs.</w:t>
        <w:br/>
        <w:t>- Choose the most efficient algorithm for a problem.</w:t>
        <w:br/>
        <w:t>- Communicate performance characteristics clearly.</w:t>
      </w:r>
    </w:p>
    <w:p>
      <w:pPr>
        <w:pStyle w:val="Heading1"/>
      </w:pPr>
      <w:r>
        <w:t>3. Common Big O Notations</w:t>
      </w:r>
    </w:p>
    <w:p>
      <w:r>
        <w:t>- O(1) – Constant Time: The algorithm takes the same amount of time regardless of input size.</w:t>
        <w:br/>
        <w:t>- O(log n) – Logarithmic Time: Time increases logarithmically as input grows.</w:t>
        <w:br/>
        <w:t>- O(n) – Linear Time: Time increases proportionally with input size.</w:t>
        <w:br/>
        <w:t>- O(n log n) – Linearithmic Time: Time grows faster than linear but slower than quadratic.</w:t>
        <w:br/>
        <w:t>- O(n^2) – Quadratic Time: Time increases with the square of the input size.</w:t>
        <w:br/>
        <w:t>- O(2^n) – Exponential Time: Time doubles with each additional input element.</w:t>
      </w:r>
    </w:p>
    <w:p>
      <w:pPr>
        <w:pStyle w:val="Heading1"/>
      </w:pPr>
      <w:r>
        <w:t>4. Examples of Big O</w:t>
      </w:r>
    </w:p>
    <w:p>
      <w:r>
        <w:t>O(1) – Constant Time Example:</w:t>
      </w:r>
    </w:p>
    <w:p>
      <w:pPr>
        <w:pStyle w:val="IntenseQuote"/>
      </w:pPr>
      <w:r>
        <w:br/>
        <w:t>def get_first_element(arr):</w:t>
        <w:br/>
        <w:t xml:space="preserve">    return arr[0]</w:t>
        <w:br/>
      </w:r>
    </w:p>
    <w:p>
      <w:r>
        <w:t>O(n) – Linear Time Example:</w:t>
      </w:r>
    </w:p>
    <w:p>
      <w:pPr>
        <w:pStyle w:val="IntenseQuote"/>
      </w:pPr>
      <w:r>
        <w:br/>
        <w:t>def print_all_elements(arr):</w:t>
        <w:br/>
        <w:t xml:space="preserve">    for item in arr:</w:t>
        <w:br/>
        <w:t xml:space="preserve">        print(item)</w:t>
        <w:br/>
      </w:r>
    </w:p>
    <w:p>
      <w:r>
        <w:t>O(n^2) – Quadratic Time Example:</w:t>
      </w:r>
    </w:p>
    <w:p>
      <w:pPr>
        <w:pStyle w:val="IntenseQuote"/>
      </w:pPr>
      <w:r>
        <w:br/>
        <w:t>def print_all_pairs(arr):</w:t>
        <w:br/>
        <w:t xml:space="preserve">    for i in arr:</w:t>
        <w:br/>
        <w:t xml:space="preserve">        for j in arr:</w:t>
        <w:br/>
        <w:t xml:space="preserve">            print(i, j)</w:t>
        <w:br/>
      </w:r>
    </w:p>
    <w:p>
      <w:r>
        <w:t>O(log n) – Logarithmic Time Example:</w:t>
      </w:r>
    </w:p>
    <w:p>
      <w:pPr>
        <w:pStyle w:val="IntenseQuote"/>
      </w:pPr>
      <w:r>
        <w:br/>
        <w:t>def binary_search(arr, target):</w:t>
        <w:br/>
        <w:t xml:space="preserve">    left, right = 0, len(arr) - 1</w:t>
        <w:br/>
        <w:t xml:space="preserve">    while left &lt;= right:</w:t>
        <w:br/>
        <w:t xml:space="preserve">        mid = (left + right) // 2</w:t>
        <w:br/>
        <w:t xml:space="preserve">        if arr[mid] == target:</w:t>
        <w:br/>
        <w:t xml:space="preserve">            return mid</w:t>
        <w:br/>
        <w:t xml:space="preserve">        elif arr[mid] &lt; target:</w:t>
        <w:br/>
        <w:t xml:space="preserve">            left = mid + 1</w:t>
        <w:br/>
        <w:t xml:space="preserve">        else:</w:t>
        <w:br/>
        <w:t xml:space="preserve">            right = mid - 1</w:t>
        <w:br/>
        <w:t xml:space="preserve">    return -1</w:t>
        <w:br/>
      </w:r>
    </w:p>
    <w:p>
      <w:r>
        <w:t>O(n log n) – Linearithmic Time Example:</w:t>
      </w:r>
    </w:p>
    <w:p>
      <w:pPr>
        <w:pStyle w:val="IntenseQuote"/>
      </w:pPr>
      <w:r>
        <w:br/>
        <w:t>def merge_sort(arr):</w:t>
        <w:br/>
        <w:t xml:space="preserve">    if len(arr) &gt; 1:</w:t>
        <w:br/>
        <w:t xml:space="preserve">        mid = len(arr) // 2</w:t>
        <w:br/>
        <w:t xml:space="preserve">        L = arr[:mid]</w:t>
        <w:br/>
        <w:t xml:space="preserve">        R = arr[mid:]</w:t>
        <w:br/>
        <w:t xml:space="preserve">        merge_sort(L)</w:t>
        <w:br/>
        <w:t xml:space="preserve">        merge_sort(R)</w:t>
        <w:br/>
        <w:t xml:space="preserve">        i = j = k = 0</w:t>
        <w:br/>
        <w:t xml:space="preserve">        while i &lt; len(L) and j &lt; len(R):</w:t>
        <w:br/>
        <w:t xml:space="preserve">            if L[i] &lt; R[j]:</w:t>
        <w:br/>
        <w:t xml:space="preserve">                arr[k] = L[i]</w:t>
        <w:br/>
        <w:t xml:space="preserve">                i += 1</w:t>
        <w:br/>
        <w:t xml:space="preserve">            else:</w:t>
        <w:br/>
        <w:t xml:space="preserve">                arr[k] = R[j]</w:t>
        <w:br/>
        <w:t xml:space="preserve">                j += 1</w:t>
        <w:br/>
        <w:t xml:space="preserve">            k += 1</w:t>
        <w:br/>
        <w:t xml:space="preserve">        while i &lt; len(L):</w:t>
        <w:br/>
        <w:t xml:space="preserve">            arr[k] = L[i]</w:t>
        <w:br/>
        <w:t xml:space="preserve">            i += 1</w:t>
        <w:br/>
        <w:t xml:space="preserve">            k += 1</w:t>
        <w:br/>
        <w:t xml:space="preserve">        while j &lt; len(R):</w:t>
        <w:br/>
        <w:t xml:space="preserve">            arr[k] = R[j]</w:t>
        <w:br/>
        <w:t xml:space="preserve">            j += 1</w:t>
        <w:br/>
        <w:t xml:space="preserve">            k += 1</w:t>
        <w:br/>
      </w:r>
    </w:p>
    <w:p>
      <w:pPr>
        <w:pStyle w:val="Heading1"/>
      </w:pPr>
      <w:r>
        <w:t>5. Big O of JavaScript Built-in Data Structures</w:t>
      </w:r>
    </w:p>
    <w:p>
      <w:pPr>
        <w:pStyle w:val="Heading2"/>
      </w:pPr>
      <w:r>
        <w:t>Objects</w:t>
      </w:r>
    </w:p>
    <w:p>
      <w:r>
        <w:t>Objects are unordered key-value pairs.</w:t>
        <w:br/>
        <w:br/>
        <w:t>When to use objects:</w:t>
        <w:br/>
        <w:t>- When you don't need order.</w:t>
        <w:br/>
        <w:t>- When you need fast access, insertion, or removal.</w:t>
        <w:br/>
        <w:br/>
        <w:t>Big O Complexities for Objects:</w:t>
        <w:br/>
        <w:t>- Insertion: O(1)</w:t>
        <w:br/>
        <w:t>- Removal: O(1)</w:t>
        <w:br/>
        <w:t>- Searching: O(N)</w:t>
        <w:br/>
        <w:t>- Access: O(1)</w:t>
        <w:br/>
        <w:br/>
        <w:t>Object Methods:</w:t>
        <w:br/>
        <w:t>- Object.keys, Object.values, Object.entries: O(N)</w:t>
        <w:br/>
        <w:t>- hasOwnProperty: O(1)</w:t>
        <w:br/>
        <w:br/>
        <w:t>Example: Fast lookup by key</w:t>
        <w:br/>
        <w:t>let instructor = { firstName: 'Kelly', isInstructor: true, favoriteNumbers: [1,2,3,4] }</w:t>
        <w:br/>
        <w:t>console.log(instructor['firstName']); // O(1)</w:t>
      </w:r>
    </w:p>
    <w:p>
      <w:pPr>
        <w:pStyle w:val="Heading2"/>
      </w:pPr>
      <w:r>
        <w:t>Arrays</w:t>
      </w:r>
    </w:p>
    <w:p>
      <w:r>
        <w:t>Arrays are ordered lists.</w:t>
        <w:br/>
        <w:br/>
        <w:t>When to use arrays:</w:t>
        <w:br/>
        <w:t>- When you need order.</w:t>
        <w:br/>
        <w:t>- When you need fast access by index.</w:t>
        <w:br/>
        <w:br/>
        <w:t>Big O Complexities for Arrays:</w:t>
        <w:br/>
        <w:t>- Access: O(1)</w:t>
        <w:br/>
        <w:t>- Searching: O(N)</w:t>
        <w:br/>
        <w:t>- Insertion/Removal at end (push/pop): O(1)</w:t>
        <w:br/>
        <w:t>- Insertion/Removal at start (shift/unshift): O(N)</w:t>
        <w:br/>
        <w:t>- concat, slice, splice: O(N)</w:t>
        <w:br/>
        <w:t>- sort: O(N log N)</w:t>
        <w:br/>
        <w:t>- forEach/map/filter/reduce: O(N)</w:t>
        <w:br/>
        <w:br/>
        <w:t>Example: Access by index</w:t>
        <w:br/>
        <w:t>let names = ['Michael', 'Melissa', 'Andrea'];</w:t>
        <w:br/>
        <w:t>console.log(names[1]); // O(1)</w:t>
        <w:br/>
        <w:br/>
        <w:t>Example: Insert at start</w:t>
        <w:br/>
        <w:t>names.unshift('John'); // O(N)</w:t>
      </w:r>
    </w:p>
    <w:p>
      <w:pPr>
        <w:pStyle w:val="Heading1"/>
      </w:pPr>
      <w:r>
        <w:t>6. How to Identify Cases and Best Solutions</w:t>
      </w:r>
    </w:p>
    <w:p>
      <w:r>
        <w:t>- If you need fast lookups by key and don’t care about order: Use Objects.</w:t>
        <w:br/>
        <w:t>- If you need to maintain order or access by index: Use Arrays.</w:t>
        <w:br/>
        <w:t>- If you need to add/remove elements at the end of a list: Arrays are efficient (O(1) for push/pop).</w:t>
        <w:br/>
        <w:t>- If you need to add/remove elements at the beginning: Arrays are less efficient (O(N) for shift/unshift); consider other data structures like linked lists if this is frequent.</w:t>
        <w:br/>
        <w:t>- For searching: Both objects (by value) and arrays (by value) are O(N), but objects are O(1) for key-based access.</w:t>
      </w:r>
    </w:p>
    <w:p>
      <w:pPr>
        <w:pStyle w:val="Heading1"/>
      </w:pPr>
      <w:r>
        <w:t>7. Summary Table</w:t>
      </w:r>
    </w:p>
    <w:tbl>
      <w:tblPr>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Objects</w:t>
            </w:r>
          </w:p>
        </w:tc>
        <w:tc>
          <w:tcPr>
            <w:tcW w:type="dxa" w:w="2160"/>
          </w:tcPr>
          <w:p>
            <w:r>
              <w:t>Arrays (end)</w:t>
            </w:r>
          </w:p>
        </w:tc>
        <w:tc>
          <w:tcPr>
            <w:tcW w:type="dxa" w:w="2160"/>
          </w:tcPr>
          <w:p>
            <w:r>
              <w:t>Arrays (start)</w:t>
            </w:r>
          </w:p>
        </w:tc>
      </w:tr>
      <w:tr>
        <w:tc>
          <w:tcPr>
            <w:tcW w:type="dxa" w:w="2160"/>
          </w:tcPr>
          <w:p>
            <w:r>
              <w:t>Insertion</w:t>
            </w:r>
          </w:p>
        </w:tc>
        <w:tc>
          <w:tcPr>
            <w:tcW w:type="dxa" w:w="2160"/>
          </w:tcPr>
          <w:p>
            <w:r>
              <w:t>O(1)</w:t>
            </w:r>
          </w:p>
        </w:tc>
        <w:tc>
          <w:tcPr>
            <w:tcW w:type="dxa" w:w="2160"/>
          </w:tcPr>
          <w:p>
            <w:r>
              <w:t>O(1)</w:t>
            </w:r>
          </w:p>
        </w:tc>
        <w:tc>
          <w:tcPr>
            <w:tcW w:type="dxa" w:w="2160"/>
          </w:tcPr>
          <w:p>
            <w:r>
              <w:t>O(N)</w:t>
            </w:r>
          </w:p>
        </w:tc>
      </w:tr>
      <w:tr>
        <w:tc>
          <w:tcPr>
            <w:tcW w:type="dxa" w:w="2160"/>
          </w:tcPr>
          <w:p>
            <w:r>
              <w:t>Removal</w:t>
            </w:r>
          </w:p>
        </w:tc>
        <w:tc>
          <w:tcPr>
            <w:tcW w:type="dxa" w:w="2160"/>
          </w:tcPr>
          <w:p>
            <w:r>
              <w:t>O(1)</w:t>
            </w:r>
          </w:p>
        </w:tc>
        <w:tc>
          <w:tcPr>
            <w:tcW w:type="dxa" w:w="2160"/>
          </w:tcPr>
          <w:p>
            <w:r>
              <w:t>O(1)</w:t>
            </w:r>
          </w:p>
        </w:tc>
        <w:tc>
          <w:tcPr>
            <w:tcW w:type="dxa" w:w="2160"/>
          </w:tcPr>
          <w:p>
            <w:r>
              <w:t>O(N)</w:t>
            </w:r>
          </w:p>
        </w:tc>
      </w:tr>
      <w:tr>
        <w:tc>
          <w:tcPr>
            <w:tcW w:type="dxa" w:w="2160"/>
          </w:tcPr>
          <w:p>
            <w:r>
              <w:t>Access (by key/index)</w:t>
            </w:r>
          </w:p>
        </w:tc>
        <w:tc>
          <w:tcPr>
            <w:tcW w:type="dxa" w:w="2160"/>
          </w:tcPr>
          <w:p>
            <w:r>
              <w:t>O(1)</w:t>
            </w:r>
          </w:p>
        </w:tc>
        <w:tc>
          <w:tcPr>
            <w:tcW w:type="dxa" w:w="2160"/>
          </w:tcPr>
          <w:p>
            <w:r>
              <w:t>O(1)</w:t>
            </w:r>
          </w:p>
        </w:tc>
        <w:tc>
          <w:tcPr>
            <w:tcW w:type="dxa" w:w="2160"/>
          </w:tcPr>
          <w:p>
            <w:r>
              <w:t>O(1)</w:t>
            </w:r>
          </w:p>
        </w:tc>
      </w:tr>
      <w:tr>
        <w:tc>
          <w:tcPr>
            <w:tcW w:type="dxa" w:w="2160"/>
          </w:tcPr>
          <w:p>
            <w:r>
              <w:t>Search (by value)</w:t>
            </w:r>
          </w:p>
        </w:tc>
        <w:tc>
          <w:tcPr>
            <w:tcW w:type="dxa" w:w="2160"/>
          </w:tcPr>
          <w:p>
            <w:r>
              <w:t>O(N)</w:t>
            </w:r>
          </w:p>
        </w:tc>
        <w:tc>
          <w:tcPr>
            <w:tcW w:type="dxa" w:w="2160"/>
          </w:tcPr>
          <w:p>
            <w:r>
              <w:t>O(N)</w:t>
            </w:r>
          </w:p>
        </w:tc>
        <w:tc>
          <w:tcPr>
            <w:tcW w:type="dxa" w:w="2160"/>
          </w:tcPr>
          <w:p>
            <w:r>
              <w:t>O(N)</w:t>
            </w:r>
          </w:p>
        </w:tc>
      </w:tr>
    </w:tbl>
    <w:p>
      <w:pPr>
        <w:pStyle w:val="Heading1"/>
      </w:pPr>
      <w:r>
        <w:t>8. More Examples</w:t>
      </w:r>
    </w:p>
    <w:p>
      <w:r>
        <w:t>Example: Remove last element from array (pop):</w:t>
      </w:r>
    </w:p>
    <w:p>
      <w:pPr>
        <w:pStyle w:val="IntenseQuote"/>
      </w:pPr>
      <w:r>
        <w:br/>
        <w:t>let arr = [1,2,3,4];</w:t>
        <w:br/>
        <w:t>arr.pop(); // O(1)</w:t>
        <w:br/>
      </w:r>
    </w:p>
    <w:p>
      <w:r>
        <w:t>Example: Remove first element from array (shift):</w:t>
      </w:r>
    </w:p>
    <w:p>
      <w:pPr>
        <w:pStyle w:val="IntenseQuote"/>
      </w:pPr>
      <w:r>
        <w:br/>
        <w:t>let arr = [1,2,3,4];</w:t>
        <w:br/>
        <w:t>arr.shift(); // O(N)</w:t>
        <w:br/>
      </w:r>
    </w:p>
    <w:p>
      <w:r>
        <w:t>Example: Search for a value in object:</w:t>
      </w:r>
    </w:p>
    <w:p>
      <w:pPr>
        <w:pStyle w:val="IntenseQuote"/>
      </w:pPr>
      <w:r>
        <w:br/>
        <w:t>let obj = {a: 1, b: 2, c: 3};</w:t>
        <w:br/>
        <w:t>Object.values(obj).includes(2); // O(N)</w:t>
        <w:br/>
      </w:r>
    </w:p>
    <w:p>
      <w:r>
        <w:t>Example: Check if object has a key:</w:t>
      </w:r>
    </w:p>
    <w:p>
      <w:pPr>
        <w:pStyle w:val="IntenseQuote"/>
      </w:pPr>
      <w:r>
        <w:br/>
        <w:t>let obj = {a: 1, b: 2, c: 3};</w:t>
        <w:br/>
        <w:t>obj.hasOwnProperty('b'); // O(1)</w:t>
        <w:br/>
      </w:r>
    </w:p>
    <w:p>
      <w:r>
        <w:br/>
        <w:t>Key Takeaways:</w:t>
        <w:br/>
        <w:t>- Objects are best for unordered, key-based data with fast access.</w:t>
        <w:br/>
        <w:t>- Arrays are best for ordered data and fast access by index, but are less efficient for operations at the start.</w:t>
        <w:br/>
        <w:t>- Always consider the operation you’ll perform most often to choose the best data structure.</w:t>
        <w:br/>
        <w:t>- Big O describes the upper bound of an algorithm’s growth rate.</w:t>
        <w:br/>
        <w:t>- Focus on the dominant term; ignore constants and lower-order terms.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